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Практическое занятие «Тестирование IT-проекта»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Тестируемый проект: бот «Элективыч»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Команда GTA · ТюмГУ · МОАИС, 1 курс · 2026</w:t>
      </w:r>
    </w:p>
    <w:p/>
    <w:p>
      <w:pPr>
        <w:pStyle w:val="Heading1"/>
      </w:pPr>
      <w:r>
        <w:t>Шаг 1. Выбранный проект</w:t>
      </w:r>
    </w:p>
    <w:p>
      <w:r>
        <w:rPr>
          <w:rFonts w:ascii="Times New Roman" w:hAnsi="Times New Roman"/>
          <w:b w:val="0"/>
          <w:sz w:val="28"/>
        </w:rPr>
        <w:t>Название: Элективыч (чат-бот для выбора элективов)</w:t>
      </w:r>
    </w:p>
    <w:p>
      <w:r>
        <w:rPr>
          <w:rFonts w:ascii="Times New Roman" w:hAnsi="Times New Roman"/>
          <w:b w:val="0"/>
          <w:sz w:val="28"/>
        </w:rPr>
        <w:t>Ссылка: https://vk.ru/electivich</w:t>
      </w:r>
    </w:p>
    <w:p>
      <w:r>
        <w:rPr>
          <w:rFonts w:ascii="Times New Roman" w:hAnsi="Times New Roman"/>
          <w:b w:val="0"/>
          <w:sz w:val="28"/>
        </w:rPr>
        <w:t>Тестирует команда: GTA</w:t>
      </w:r>
    </w:p>
    <w:p>
      <w:pPr>
        <w:pStyle w:val="Heading1"/>
      </w:pPr>
      <w:r>
        <w:t>Шаг 2. Распределение ролей</w:t>
      </w:r>
    </w:p>
    <w:p>
      <w:r>
        <w:rPr>
          <w:rFonts w:ascii="Times New Roman" w:hAnsi="Times New Roman"/>
          <w:b w:val="0"/>
          <w:sz w:val="28"/>
        </w:rPr>
        <w:t>Роли не изолированы: все участники участвуют в поиске проблем и передают результаты документатору.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Участник</w:t>
            </w:r>
          </w:p>
        </w:tc>
        <w:tc>
          <w:tcPr>
            <w:tcW w:type="dxa" w:w="3324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Что делает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Координатор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Алалыкина Елизавета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Следит за выполнением задания и сроками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Функциональный тестировщик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Гаджиев Эдгар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Проверяет функции бота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UI/UX-тестировщик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Зайкова Полина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Проверяет интерфейс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Документатор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Алалыкина Елизавета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Заполняет таблицу тестирования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Презентатор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Ощепкова Дарья</w:t>
            </w:r>
          </w:p>
        </w:tc>
        <w:tc>
          <w:tcPr>
            <w:tcW w:type="dxa" w:w="33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Готовит выступление</w:t>
            </w:r>
          </w:p>
        </w:tc>
      </w:tr>
    </w:tbl>
    <w:p/>
    <w:p>
      <w:pPr>
        <w:pStyle w:val="Heading1"/>
      </w:pPr>
      <w:r>
        <w:t>Шаг 3. Изучение проекта</w:t>
      </w:r>
    </w:p>
    <w:p>
      <w:r>
        <w:rPr>
          <w:rFonts w:ascii="Times New Roman" w:hAnsi="Times New Roman"/>
          <w:b w:val="0"/>
          <w:sz w:val="28"/>
        </w:rPr>
        <w:t>3.1. Для кого предназначен проект?</w:t>
      </w:r>
    </w:p>
    <w:p>
      <w:r>
        <w:rPr>
          <w:rFonts w:ascii="Times New Roman" w:hAnsi="Times New Roman"/>
          <w:b w:val="0"/>
          <w:sz w:val="28"/>
        </w:rPr>
        <w:t>Для студентов, которым нужно выбрать подходящий электив.</w:t>
      </w:r>
    </w:p>
    <w:p>
      <w:r>
        <w:rPr>
          <w:rFonts w:ascii="Times New Roman" w:hAnsi="Times New Roman"/>
          <w:b w:val="0"/>
          <w:sz w:val="28"/>
        </w:rPr>
        <w:t>3.2. Какую проблему он решает?</w:t>
      </w:r>
    </w:p>
    <w:p>
      <w:r>
        <w:rPr>
          <w:rFonts w:ascii="Times New Roman" w:hAnsi="Times New Roman"/>
          <w:b w:val="0"/>
          <w:sz w:val="28"/>
        </w:rPr>
        <w:t>Элективов много, поэтому студенту трудно быстро понять, какой вариант подходит по интересам. Бот помогает сориентироваться и выбрать электив.</w:t>
      </w:r>
    </w:p>
    <w:p>
      <w:r>
        <w:rPr>
          <w:rFonts w:ascii="Times New Roman" w:hAnsi="Times New Roman"/>
          <w:b w:val="0"/>
          <w:sz w:val="28"/>
        </w:rPr>
        <w:t>3.3. Что пользователь должен сделать?</w:t>
      </w:r>
    </w:p>
    <w:p>
      <w:r>
        <w:rPr>
          <w:rFonts w:ascii="Times New Roman" w:hAnsi="Times New Roman"/>
          <w:b w:val="0"/>
          <w:sz w:val="28"/>
        </w:rPr>
        <w:t>Открыть бота во «ВКонтакте», нажать «Начать», выбрать режим работы и ввести запрос — тему или интерес, по которому нужны рекомендации.</w:t>
      </w:r>
    </w:p>
    <w:p>
      <w:r>
        <w:rPr>
          <w:rFonts w:ascii="Times New Roman" w:hAnsi="Times New Roman"/>
          <w:b w:val="0"/>
          <w:sz w:val="28"/>
        </w:rPr>
        <w:t>3.4. Какие основные функции есть?</w:t>
      </w:r>
    </w:p>
    <w:p>
      <w:r>
        <w:rPr>
          <w:rFonts w:ascii="Times New Roman" w:hAnsi="Times New Roman"/>
          <w:b w:val="0"/>
          <w:sz w:val="28"/>
        </w:rPr>
        <w:t>• запуск бота и приветствие;</w:t>
      </w:r>
    </w:p>
    <w:p>
      <w:r>
        <w:rPr>
          <w:rFonts w:ascii="Times New Roman" w:hAnsi="Times New Roman"/>
          <w:b w:val="0"/>
          <w:sz w:val="28"/>
        </w:rPr>
        <w:t>• выбор режима работы (гостевой / авторизация);</w:t>
      </w:r>
    </w:p>
    <w:p>
      <w:r>
        <w:rPr>
          <w:rFonts w:ascii="Times New Roman" w:hAnsi="Times New Roman"/>
          <w:b w:val="0"/>
          <w:sz w:val="28"/>
        </w:rPr>
        <w:t>• подбор электива по текстовому запросу;</w:t>
      </w:r>
    </w:p>
    <w:p>
      <w:r>
        <w:rPr>
          <w:rFonts w:ascii="Times New Roman" w:hAnsi="Times New Roman"/>
          <w:b w:val="0"/>
          <w:sz w:val="28"/>
        </w:rPr>
        <w:t>• просмотр рекомендаций постранично («Вперёд» / «Назад»);</w:t>
      </w:r>
    </w:p>
    <w:p>
      <w:r>
        <w:rPr>
          <w:rFonts w:ascii="Times New Roman" w:hAnsi="Times New Roman"/>
          <w:b w:val="0"/>
          <w:sz w:val="28"/>
        </w:rPr>
        <w:t>• оценка подборки звёздами.</w:t>
      </w:r>
    </w:p>
    <w:p>
      <w:r>
        <w:rPr>
          <w:rFonts w:ascii="Times New Roman" w:hAnsi="Times New Roman"/>
          <w:b w:val="0"/>
          <w:sz w:val="28"/>
        </w:rPr>
        <w:t>3.5. Как пользователь должен взаимодействовать с проектом?</w:t>
      </w:r>
    </w:p>
    <w:p>
      <w:r>
        <w:rPr>
          <w:rFonts w:ascii="Times New Roman" w:hAnsi="Times New Roman"/>
          <w:b w:val="0"/>
          <w:sz w:val="28"/>
        </w:rPr>
        <w:t>Через диалог с ботом в VK: пользователь запускает бота, нажимает кнопки, вводит текстовый запрос и получает ответы в чате.</w:t>
      </w:r>
    </w:p>
    <w:p>
      <w:pPr>
        <w:pStyle w:val="Heading1"/>
      </w:pPr>
      <w:r>
        <w:t>Шаг 4. План тестирования (чек-лист)</w:t>
      </w:r>
    </w:p>
    <w:p>
      <w:r>
        <w:rPr>
          <w:rFonts w:ascii="Times New Roman" w:hAnsi="Times New Roman"/>
          <w:b w:val="0"/>
          <w:sz w:val="28"/>
        </w:rPr>
        <w:t>Для проверки выбраны 9 пунктов.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Что проверяем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Тип проверки</w:t>
            </w:r>
          </w:p>
        </w:tc>
        <w:tc>
          <w:tcPr>
            <w:tcW w:type="dxa" w:w="2493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Ответственный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Запуск: бот открывается, есть приветствие, понятно, как начать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Функциональная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Эдгар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Выбор режима работы: «Гостевой режим» / «Авторизация»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Функциональная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Эдгар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Основной сценарий: подбор электива по текстовому запросу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Функциональная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Эдгар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Результат подбора: соответствие запросу и полнота информации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Функциональная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Эдгар, Елизавета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Навигация: «Назад» / «Вперёд», отсутствие тупиков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Функциональная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Эдгар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Негативные тесты: пустой ввод, спецсимволы, цифры, длинный текст, опечатки, частые нажатия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Нестандартное поведение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Все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Сообщения бота: понятность, отсутствие опечаток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Интерфейс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Полина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Читаемость и оформление ответов бота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Интерфейс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Полина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Повторное использование: несколько прогонов подряд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Нестандартное поведение</w:t>
            </w:r>
          </w:p>
        </w:tc>
        <w:tc>
          <w:tcPr>
            <w:tcW w:type="dxa" w:w="24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Дарья</w:t>
            </w:r>
          </w:p>
        </w:tc>
      </w:tr>
    </w:tbl>
    <w:p/>
    <w:p>
      <w:pPr>
        <w:pStyle w:val="Heading1"/>
      </w:pPr>
      <w:r>
        <w:t>Шаг 5. Проведение тестирования</w:t>
      </w:r>
    </w:p>
    <w:p>
      <w:r>
        <w:rPr>
          <w:rFonts w:ascii="Times New Roman" w:hAnsi="Times New Roman"/>
          <w:b w:val="0"/>
          <w:sz w:val="28"/>
        </w:rPr>
        <w:t>Все 9 пунктов чек-листа были проверены. Подробные действия, ожидаемые и фактические результаты указаны в таблице шага 9.</w:t>
      </w:r>
    </w:p>
    <w:p>
      <w:r>
        <w:rPr>
          <w:rFonts w:ascii="Times New Roman" w:hAnsi="Times New Roman"/>
          <w:b w:val="0"/>
          <w:sz w:val="28"/>
        </w:rPr>
        <w:t>Для негативного тестирования дополнительно проверялись опечатка и специальные символы. При таком вводе бот не сообщает об ошибке и выдаёт нерелевантные рекомендации.</w:t>
      </w:r>
    </w:p>
    <w:p>
      <w:pPr>
        <w:pStyle w:val="Heading1"/>
      </w:pPr>
      <w:r>
        <w:t>Шаг 6. Фиксация проблем</w:t>
      </w:r>
    </w:p>
    <w:p>
      <w:r>
        <w:rPr>
          <w:rFonts w:ascii="Times New Roman" w:hAnsi="Times New Roman"/>
          <w:b w:val="0"/>
          <w:sz w:val="28"/>
        </w:rPr>
        <w:t>Проблемы описаны конкретно: указаны действие пользователя, ожидаемый результат и фактическое поведение. Основные проблемы обнаружены в пунктах 2, 4 и 6 таблицы тестирования.</w:t>
      </w:r>
    </w:p>
    <w:p>
      <w:pPr>
        <w:pStyle w:val="Heading1"/>
      </w:pPr>
      <w:r>
        <w:t>Шаг 7. Положительные стороны</w:t>
      </w:r>
    </w:p>
    <w:p>
      <w:r>
        <w:rPr>
          <w:rFonts w:ascii="Times New Roman" w:hAnsi="Times New Roman"/>
          <w:b w:val="0"/>
          <w:sz w:val="28"/>
        </w:rPr>
        <w:t>• Бот быстро запускается и сразу объясняет, для чего он нужен.</w:t>
      </w:r>
    </w:p>
    <w:p>
      <w:r>
        <w:rPr>
          <w:rFonts w:ascii="Times New Roman" w:hAnsi="Times New Roman"/>
          <w:b w:val="0"/>
          <w:sz w:val="28"/>
        </w:rPr>
        <w:t>• При корректных запросах подбор элективов в основном соответствует теме запроса.</w:t>
      </w:r>
    </w:p>
    <w:p>
      <w:r>
        <w:rPr>
          <w:rFonts w:ascii="Times New Roman" w:hAnsi="Times New Roman"/>
          <w:b w:val="0"/>
          <w:sz w:val="28"/>
        </w:rPr>
        <w:t>• Навигация между страницами подборки работает корректно, на последней странице нет лишней кнопки «Вперёд».</w:t>
      </w:r>
    </w:p>
    <w:p>
      <w:r>
        <w:rPr>
          <w:rFonts w:ascii="Times New Roman" w:hAnsi="Times New Roman"/>
          <w:b w:val="0"/>
          <w:sz w:val="28"/>
        </w:rPr>
        <w:t>• Бот стабильно отвечает на несколько запросов подряд и не зависает.</w:t>
      </w:r>
    </w:p>
    <w:p>
      <w:pPr>
        <w:pStyle w:val="Heading1"/>
      </w:pPr>
      <w:r>
        <w:t>Шаг 8. Предложения по улучшению</w:t>
      </w:r>
    </w:p>
    <w:p>
      <w:r>
        <w:rPr>
          <w:rFonts w:ascii="Times New Roman" w:hAnsi="Times New Roman"/>
          <w:b w:val="0"/>
          <w:sz w:val="28"/>
        </w:rPr>
        <w:t>Необходимо исправить</w:t>
      </w:r>
    </w:p>
    <w:p>
      <w:r>
        <w:rPr>
          <w:rFonts w:ascii="Times New Roman" w:hAnsi="Times New Roman"/>
          <w:b w:val="0"/>
          <w:sz w:val="28"/>
        </w:rPr>
        <w:t>• Пункт 6: при опечатке («прграммирование») и вводе спецсимволов («!!!@@@###») бот не сообщает, что запрос не распознан, а выдаёт нерелевантные рекомендации. Нужно добавить проверку ввода и понятное сообщение об ошибке.</w:t>
      </w:r>
    </w:p>
    <w:p>
      <w:r>
        <w:rPr>
          <w:rFonts w:ascii="Times New Roman" w:hAnsi="Times New Roman"/>
          <w:b w:val="0"/>
          <w:sz w:val="28"/>
        </w:rPr>
        <w:t>• Пункт 4: у разных рекомендаций встречается одинаковая ссылка «Модеус», а у части рекомендаций ссылка отсутствует. Нужно проверить формирование ссылок для каждого электива.</w:t>
      </w:r>
    </w:p>
    <w:p>
      <w:r>
        <w:rPr>
          <w:rFonts w:ascii="Times New Roman" w:hAnsi="Times New Roman"/>
          <w:b w:val="0"/>
          <w:sz w:val="28"/>
        </w:rPr>
        <w:t>Желательно улучшить</w:t>
      </w:r>
    </w:p>
    <w:p>
      <w:r>
        <w:rPr>
          <w:rFonts w:ascii="Times New Roman" w:hAnsi="Times New Roman"/>
          <w:b w:val="0"/>
          <w:sz w:val="28"/>
        </w:rPr>
        <w:t>• Пункт 2: добавить короткое пояснение к кнопкам «Гостевой режим» и «Авторизация», чтобы пользователю было понятно их отличие.</w:t>
      </w:r>
    </w:p>
    <w:p>
      <w:r>
        <w:rPr>
          <w:rFonts w:ascii="Times New Roman" w:hAnsi="Times New Roman"/>
          <w:b w:val="0"/>
          <w:sz w:val="28"/>
        </w:rPr>
        <w:t>Можно добавить в будущем</w:t>
      </w:r>
    </w:p>
    <w:p>
      <w:r>
        <w:rPr>
          <w:rFonts w:ascii="Times New Roman" w:hAnsi="Times New Roman"/>
          <w:b w:val="0"/>
          <w:sz w:val="28"/>
        </w:rPr>
        <w:t>• Пункт 4: сделать информацию по каждому элективу более единообразной — ссылка и дополнительные сведения должны отображаться по одному принципу.</w:t>
      </w:r>
    </w:p>
    <w:p>
      <w:pPr>
        <w:pStyle w:val="Heading1"/>
      </w:pPr>
      <w:r>
        <w:t>Шаг 9. Таблица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Раздел / функция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Объект проверки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Действия (сценарий тестирования)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Фактический результат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Статус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Тип проблемы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Важность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Скриншот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/>
                <w:sz w:val="20"/>
              </w:rPr>
              <w:t>Рекомендации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Запуск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Открытие бота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Открыть VK. 2. Перейти по ссылке vk.ru/electivich. 3. Нажать «Начать».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открывается, есть приветствие, понятно, как начать.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открылся, показал приветствие и предложил выбрать режим работы.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 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Запуск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Выбор режима работы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Нажать «Гостевой режим». 2. Отдельно проверить «Авторизацию».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Режим запускается, понятно, чем режимы отличаются.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Гостевой режим и авторизация работают, но пояснения об отличии режимов нет.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Частично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UX-проблема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Низкая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 1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Добавить короткое пояснение к кнопкам режимов.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Основная функция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Подбор электива по запросу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Выбрать гостевой режим. 2. Ввести «Программирование».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показывает список подходящих элективов.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вернул 12 рекомендаций на 3 страницах.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Скриншоты 2–4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Основная функция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Содержимое рекомендаций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Получить подборку. 2. Проверить соответствие запросу и полноту информации.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Все рекомендации соответствуют запросу, у каждой понятная информация.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Один пункт («Основы UX/UI дизайна») не по теме; у части рекомендаций нет ссылки на Модеус; у нескольких рекомендаций ссылка одинаковая.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Частично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Функциональный баг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Средняя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Скриншоты 2–4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Проверить логику подбора и формирование ссылок на Модеус.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Навигация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Кнопки «Назад» / «Вперёд»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Пролистать подборку вперёд до конца. 2. Вернуться назад.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Переключение между страницами работает, тупиков нет.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Переключение работает, на последней странице кнопки «Вперёд» нет.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Скриншоты 2–4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Некорректный ввод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Опечатка и спецсимволы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Ввести «прграммирование». 2. Ввести «!!!@@@###».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сообщает, что запрос не распознан.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выдаёт нерелевантные рекомендации без сообщения об ошибке.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Не 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Функциональный баг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Средняя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 6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Добавить проверку ввода и сообщение «Запрос не распознан».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Интерфейс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Сообщения бота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Прочитать сообщения бота.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Сообщения понятны, без опечаток.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Сообщения понятны, опечаток нет.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Скриншоты 1–9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Интерфейс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Читаемость и оформление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Оценить размер текста и структуру сообщений.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Текст хорошо читается, не обрезается.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Интерфейс читается хорошо, текст не обрезается, кнопки понятны.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Скриншоты 1–9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Повторное использование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Несколько запросов подряд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1. Отправить 5 разных запросов подряд.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Результат стабилен, бот не зависает.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Бот ответил на все запросы подряд без зависаний; на корректные запросы выдал релевантные подборки.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Пройдено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Скриншоты 6–9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Шаг 10. Итоговая презентация</w:t>
      </w:r>
    </w:p>
    <w:p>
      <w:r>
        <w:rPr>
          <w:rFonts w:ascii="Times New Roman" w:hAnsi="Times New Roman"/>
          <w:b w:val="0"/>
          <w:sz w:val="28"/>
        </w:rPr>
        <w:t>Слайд 1. Команда</w:t>
      </w:r>
    </w:p>
    <w:p>
      <w:r>
        <w:rPr>
          <w:rFonts w:ascii="Times New Roman" w:hAnsi="Times New Roman"/>
          <w:b w:val="0"/>
          <w:sz w:val="28"/>
        </w:rPr>
        <w:t>Название команды: GTA. Участники и роли: Алалыкина Елизавета — координатор и документатор; Гаджиев Эдгар — функциональный тестировщик; Зайкова Полина — UI/UX-тестировщик; Ощепкова Дарья — презентатор.</w:t>
      </w:r>
    </w:p>
    <w:p>
      <w:r>
        <w:rPr>
          <w:rFonts w:ascii="Times New Roman" w:hAnsi="Times New Roman"/>
          <w:b w:val="0"/>
          <w:sz w:val="28"/>
        </w:rPr>
        <w:t>Слайд 2. Тестируемый проект</w:t>
      </w:r>
    </w:p>
    <w:p>
      <w:r>
        <w:rPr>
          <w:rFonts w:ascii="Times New Roman" w:hAnsi="Times New Roman"/>
          <w:b w:val="0"/>
          <w:sz w:val="28"/>
        </w:rPr>
        <w:t>Название: Элективыч. Назначение: чат-бот во «ВКонтакте» для выбора элективов. Целевая аудитория: студенты. Проблема: помогает быстро сориентироваться среди большого количества элективов.</w:t>
      </w:r>
    </w:p>
    <w:p>
      <w:r>
        <w:rPr>
          <w:rFonts w:ascii="Times New Roman" w:hAnsi="Times New Roman"/>
          <w:b w:val="0"/>
          <w:sz w:val="28"/>
        </w:rPr>
        <w:t>Слайд 3. Что мы тестировали</w:t>
      </w:r>
    </w:p>
    <w:p>
      <w:r>
        <w:rPr>
          <w:rFonts w:ascii="Times New Roman" w:hAnsi="Times New Roman"/>
          <w:b w:val="0"/>
          <w:sz w:val="28"/>
        </w:rPr>
        <w:t>Функции: запуск, выбор режима, подбор, результат, навигация и повторное использование. Интерфейс: сообщения и читаемость. Сценарии: обычный подбор и негативный ввод.</w:t>
      </w:r>
    </w:p>
    <w:p>
      <w:r>
        <w:rPr>
          <w:rFonts w:ascii="Times New Roman" w:hAnsi="Times New Roman"/>
          <w:b w:val="0"/>
          <w:sz w:val="28"/>
        </w:rPr>
        <w:t>Слайд 4. Результаты тестирования</w:t>
      </w:r>
    </w:p>
    <w:p>
      <w:r>
        <w:rPr>
          <w:rFonts w:ascii="Times New Roman" w:hAnsi="Times New Roman"/>
          <w:b w:val="0"/>
          <w:sz w:val="28"/>
        </w:rPr>
        <w:t>Проверено 9 пунктов: пройдено полностью — 6 (1, 3, 5, 7, 8, 9); частично — 2 (2, 4); не пройдено — 1 (6).</w:t>
      </w:r>
    </w:p>
    <w:p>
      <w:r>
        <w:rPr>
          <w:rFonts w:ascii="Times New Roman" w:hAnsi="Times New Roman"/>
          <w:b w:val="0"/>
          <w:sz w:val="28"/>
        </w:rPr>
        <w:t>Слайд 5. Самые важные проблемы</w:t>
      </w:r>
    </w:p>
    <w:p>
      <w:r>
        <w:rPr>
          <w:rFonts w:ascii="Times New Roman" w:hAnsi="Times New Roman"/>
          <w:b w:val="0"/>
          <w:sz w:val="28"/>
        </w:rPr>
        <w:t>Пункты 6 и 4: обработка некорректного ввода и проблемы с релевантностью/ссылками на Модеус. Дополнительно можно показать пункт 2 с отсутствием пояснения режимов.</w:t>
      </w:r>
    </w:p>
    <w:p>
      <w:r>
        <w:rPr>
          <w:rFonts w:ascii="Times New Roman" w:hAnsi="Times New Roman"/>
          <w:b w:val="0"/>
          <w:sz w:val="28"/>
        </w:rPr>
        <w:t>Слайд 6. Интерфейс</w:t>
      </w:r>
    </w:p>
    <w:p>
      <w:r>
        <w:rPr>
          <w:rFonts w:ascii="Times New Roman" w:hAnsi="Times New Roman"/>
          <w:b w:val="0"/>
          <w:sz w:val="28"/>
        </w:rPr>
        <w:t>Удачные решения: понятное приветствие и работающая навигация. Проблемы: нет пояснения к режимам работы; при некорректном запросе нет понятного сообщения об ошибке.</w:t>
      </w:r>
    </w:p>
    <w:p>
      <w:r>
        <w:rPr>
          <w:rFonts w:ascii="Times New Roman" w:hAnsi="Times New Roman"/>
          <w:b w:val="0"/>
          <w:sz w:val="28"/>
        </w:rPr>
        <w:t>Слайд 7. Положительные стороны</w:t>
      </w:r>
    </w:p>
    <w:p>
      <w:r>
        <w:rPr>
          <w:rFonts w:ascii="Times New Roman" w:hAnsi="Times New Roman"/>
          <w:b w:val="0"/>
          <w:sz w:val="28"/>
        </w:rPr>
        <w:t>Быстрый запуск, в целом релевантный подбор по корректному запросу, работающая навигация и стабильность при нескольких запросах.</w:t>
      </w:r>
    </w:p>
    <w:p>
      <w:r>
        <w:rPr>
          <w:rFonts w:ascii="Times New Roman" w:hAnsi="Times New Roman"/>
          <w:b w:val="0"/>
          <w:sz w:val="28"/>
        </w:rPr>
        <w:t>Слайд 8. Предложения</w:t>
      </w:r>
    </w:p>
    <w:p>
      <w:r>
        <w:rPr>
          <w:rFonts w:ascii="Times New Roman" w:hAnsi="Times New Roman"/>
          <w:b w:val="0"/>
          <w:sz w:val="28"/>
        </w:rPr>
        <w:t>Необходимо исправить: пункты 6 и 4. Желательно улучшить: пункт 2. Можно добавить в будущем: единообразную информацию по каждому элективу.</w:t>
      </w:r>
    </w:p>
    <w:p>
      <w:r>
        <w:rPr>
          <w:rFonts w:ascii="Times New Roman" w:hAnsi="Times New Roman"/>
          <w:b w:val="0"/>
          <w:sz w:val="28"/>
        </w:rPr>
        <w:t>Слайд 9. Итог</w:t>
      </w:r>
    </w:p>
    <w:p>
      <w:r>
        <w:rPr>
          <w:rFonts w:ascii="Times New Roman" w:hAnsi="Times New Roman"/>
          <w:b w:val="0"/>
          <w:sz w:val="28"/>
        </w:rPr>
        <w:t>Проект удобен при корректном запросе. Главные проблемы связаны с некорректным вводом и частью результатов подбора. В первую очередь стоит исправить обработку некорректного ввода и формирование ссылок на Модеус.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